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2B2D8" w14:textId="77777777" w:rsidR="00D93030" w:rsidRPr="009B2ACF" w:rsidRDefault="00000000">
      <w:pPr>
        <w:spacing w:after="40" w:line="240" w:lineRule="auto"/>
        <w:jc w:val="center"/>
        <w:rPr>
          <w:sz w:val="28"/>
          <w:szCs w:val="28"/>
        </w:rPr>
      </w:pPr>
      <w:r w:rsidRPr="009B2ACF">
        <w:rPr>
          <w:rFonts w:ascii="Calibri" w:eastAsia="Calibri" w:hAnsi="Calibri"/>
          <w:b/>
          <w:sz w:val="40"/>
          <w:szCs w:val="28"/>
        </w:rPr>
        <w:t>TANMAY PANDEY</w:t>
      </w:r>
    </w:p>
    <w:p w14:paraId="4473FCAF" w14:textId="77777777" w:rsidR="00D93030" w:rsidRPr="009B2ACF" w:rsidRDefault="00000000">
      <w:pPr>
        <w:spacing w:after="40" w:line="240" w:lineRule="auto"/>
        <w:jc w:val="center"/>
        <w:rPr>
          <w:sz w:val="28"/>
          <w:szCs w:val="28"/>
        </w:rPr>
      </w:pPr>
      <w:r w:rsidRPr="009B2ACF">
        <w:rPr>
          <w:rFonts w:ascii="Calibri" w:eastAsia="Calibri" w:hAnsi="Calibri"/>
          <w:b/>
          <w:szCs w:val="28"/>
        </w:rPr>
        <w:t>Full Stack Developer | AI &amp; ML Enthusiast</w:t>
      </w:r>
    </w:p>
    <w:p w14:paraId="30B194ED" w14:textId="77777777" w:rsidR="00D93030" w:rsidRPr="009B2ACF" w:rsidRDefault="00000000">
      <w:pPr>
        <w:spacing w:after="40" w:line="240" w:lineRule="auto"/>
        <w:jc w:val="center"/>
        <w:rPr>
          <w:sz w:val="28"/>
          <w:szCs w:val="28"/>
        </w:rPr>
      </w:pPr>
      <w:r w:rsidRPr="009B2ACF">
        <w:rPr>
          <w:rFonts w:ascii="Calibri" w:eastAsia="Calibri" w:hAnsi="Calibri"/>
          <w:szCs w:val="28"/>
        </w:rPr>
        <w:t>Haldwani, Uttarakhand | 90274 20929 | tanmaypandey4243@gmail.com</w:t>
      </w:r>
    </w:p>
    <w:p w14:paraId="27AB0949" w14:textId="77777777" w:rsidR="00D93030" w:rsidRPr="009B2ACF" w:rsidRDefault="00D93030">
      <w:pPr>
        <w:spacing w:after="40" w:line="240" w:lineRule="auto"/>
        <w:jc w:val="center"/>
        <w:rPr>
          <w:sz w:val="28"/>
          <w:szCs w:val="28"/>
        </w:rPr>
      </w:pPr>
      <w:hyperlink r:id="rId6">
        <w:r w:rsidRPr="009B2ACF">
          <w:rPr>
            <w:color w:val="0563C1"/>
            <w:sz w:val="28"/>
            <w:szCs w:val="28"/>
            <w:u w:val="single"/>
          </w:rPr>
          <w:t>LinkedIn</w:t>
        </w:r>
      </w:hyperlink>
      <w:r w:rsidR="00000000" w:rsidRPr="009B2ACF">
        <w:rPr>
          <w:rFonts w:ascii="Calibri" w:eastAsia="Calibri" w:hAnsi="Calibri"/>
          <w:szCs w:val="28"/>
        </w:rPr>
        <w:t xml:space="preserve"> | </w:t>
      </w:r>
      <w:hyperlink r:id="rId7">
        <w:r w:rsidRPr="009B2ACF">
          <w:rPr>
            <w:color w:val="0563C1"/>
            <w:sz w:val="28"/>
            <w:szCs w:val="28"/>
            <w:u w:val="single"/>
          </w:rPr>
          <w:t>GitHub</w:t>
        </w:r>
      </w:hyperlink>
      <w:r w:rsidR="00000000" w:rsidRPr="009B2ACF">
        <w:rPr>
          <w:rFonts w:ascii="Calibri" w:eastAsia="Calibri" w:hAnsi="Calibri"/>
          <w:szCs w:val="28"/>
        </w:rPr>
        <w:t xml:space="preserve"> | </w:t>
      </w:r>
      <w:hyperlink r:id="rId8">
        <w:r w:rsidRPr="009B2ACF">
          <w:rPr>
            <w:color w:val="0563C1"/>
            <w:sz w:val="28"/>
            <w:szCs w:val="28"/>
            <w:u w:val="single"/>
          </w:rPr>
          <w:t>Portfolio</w:t>
        </w:r>
      </w:hyperlink>
    </w:p>
    <w:p w14:paraId="67901068" w14:textId="77777777" w:rsidR="00D93030" w:rsidRPr="009B2ACF" w:rsidRDefault="00000000">
      <w:pPr>
        <w:shd w:val="clear" w:color="auto" w:fill="DCE6EB"/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b/>
          <w:color w:val="000000"/>
          <w:sz w:val="24"/>
          <w:szCs w:val="28"/>
        </w:rPr>
        <w:t>SUMMARY</w:t>
      </w:r>
    </w:p>
    <w:p w14:paraId="1CD24C49" w14:textId="77777777" w:rsidR="00D93030" w:rsidRPr="009B2ACF" w:rsidRDefault="00000000">
      <w:pPr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szCs w:val="28"/>
        </w:rPr>
        <w:t>Detail-oriented Full Stack Developer and B.Tech Computer Science student specializing in Artificial Intelligence and Machine Learning. Experienced in building scalable web applications using Python (Flask/FastAPI) and Java, with a strong focus on integrating intelligent features. Proven ability in project collaboration, database management, and deploying full-stack solutions.</w:t>
      </w:r>
    </w:p>
    <w:p w14:paraId="4AC55294" w14:textId="009D36BC" w:rsidR="00D93030" w:rsidRPr="009B2ACF" w:rsidRDefault="00000000">
      <w:pPr>
        <w:shd w:val="clear" w:color="auto" w:fill="DCE6EB"/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b/>
          <w:color w:val="000000"/>
          <w:sz w:val="24"/>
          <w:szCs w:val="28"/>
        </w:rPr>
        <w:t>TECHNICAL SKILLS</w:t>
      </w:r>
    </w:p>
    <w:p w14:paraId="0EFDCB3D" w14:textId="77777777" w:rsidR="00D93030" w:rsidRPr="009B2ACF" w:rsidRDefault="00000000">
      <w:pPr>
        <w:pStyle w:val="ListBullet"/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szCs w:val="28"/>
        </w:rPr>
        <w:t>Languages: Python, Java, C, SQL</w:t>
      </w:r>
    </w:p>
    <w:p w14:paraId="396AA3F9" w14:textId="77777777" w:rsidR="00D93030" w:rsidRPr="009B2ACF" w:rsidRDefault="00000000">
      <w:pPr>
        <w:pStyle w:val="ListBullet"/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szCs w:val="28"/>
        </w:rPr>
        <w:t>Frontend: HTML5, CSS3, Tailwind CSS, JavaScript</w:t>
      </w:r>
    </w:p>
    <w:p w14:paraId="4B2165DE" w14:textId="77777777" w:rsidR="00D93030" w:rsidRPr="009B2ACF" w:rsidRDefault="00000000">
      <w:pPr>
        <w:pStyle w:val="ListBullet"/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szCs w:val="28"/>
        </w:rPr>
        <w:t>Backend: Flask, FastAPI</w:t>
      </w:r>
    </w:p>
    <w:p w14:paraId="5B4DCA64" w14:textId="77777777" w:rsidR="00D93030" w:rsidRPr="009B2ACF" w:rsidRDefault="00000000">
      <w:pPr>
        <w:pStyle w:val="ListBullet"/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szCs w:val="28"/>
        </w:rPr>
        <w:t>Databases: SQLite3</w:t>
      </w:r>
    </w:p>
    <w:p w14:paraId="525A48E0" w14:textId="77777777" w:rsidR="00D93030" w:rsidRPr="009B2ACF" w:rsidRDefault="00000000">
      <w:pPr>
        <w:pStyle w:val="ListBullet"/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szCs w:val="28"/>
        </w:rPr>
        <w:t>AI/ML: Generative AI, Large Language Models (LLMs), AI Agents</w:t>
      </w:r>
    </w:p>
    <w:p w14:paraId="6CAA9E73" w14:textId="577BD81C" w:rsidR="00D93030" w:rsidRPr="009B2ACF" w:rsidRDefault="00000000">
      <w:pPr>
        <w:pStyle w:val="ListBullet"/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szCs w:val="28"/>
        </w:rPr>
        <w:t xml:space="preserve">Tools: Git, GitHub, Render, VS Code, </w:t>
      </w:r>
      <w:r w:rsidR="009B2ACF" w:rsidRPr="009B2ACF">
        <w:rPr>
          <w:rFonts w:ascii="Calibri" w:eastAsia="Calibri" w:hAnsi="Calibri"/>
          <w:szCs w:val="28"/>
        </w:rPr>
        <w:t>peripheries</w:t>
      </w:r>
      <w:r w:rsidR="009B2ACF">
        <w:rPr>
          <w:rFonts w:ascii="Calibri" w:eastAsia="Calibri" w:hAnsi="Calibri"/>
          <w:szCs w:val="28"/>
        </w:rPr>
        <w:t xml:space="preserve">, </w:t>
      </w:r>
      <w:proofErr w:type="spellStart"/>
      <w:r w:rsidR="009B2ACF" w:rsidRPr="009B2ACF">
        <w:rPr>
          <w:rFonts w:ascii="Calibri" w:eastAsia="Calibri" w:hAnsi="Calibri"/>
          <w:szCs w:val="28"/>
        </w:rPr>
        <w:t>Vercel</w:t>
      </w:r>
      <w:proofErr w:type="spellEnd"/>
    </w:p>
    <w:p w14:paraId="688DA340" w14:textId="5E652ED1" w:rsidR="00D93030" w:rsidRPr="009B2ACF" w:rsidRDefault="00000000">
      <w:pPr>
        <w:shd w:val="clear" w:color="auto" w:fill="DCE6EB"/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b/>
          <w:color w:val="000000"/>
          <w:sz w:val="24"/>
          <w:szCs w:val="28"/>
        </w:rPr>
        <w:t>PROJECTS</w:t>
      </w:r>
    </w:p>
    <w:p w14:paraId="1CBCC9A9" w14:textId="77777777" w:rsidR="00D93030" w:rsidRPr="009B2ACF" w:rsidRDefault="00000000">
      <w:pPr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b/>
          <w:szCs w:val="28"/>
        </w:rPr>
        <w:t>Railway Reservation System | Lead Developer</w:t>
      </w:r>
    </w:p>
    <w:p w14:paraId="11911218" w14:textId="77777777" w:rsidR="00D93030" w:rsidRPr="009B2ACF" w:rsidRDefault="00000000">
      <w:pPr>
        <w:pStyle w:val="ListBullet"/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szCs w:val="28"/>
        </w:rPr>
        <w:t>Developed a comprehensive railway reservation system within a three-member team.</w:t>
      </w:r>
    </w:p>
    <w:p w14:paraId="056FD0F4" w14:textId="77777777" w:rsidR="00D93030" w:rsidRPr="009B2ACF" w:rsidRDefault="00000000">
      <w:pPr>
        <w:pStyle w:val="ListBullet"/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szCs w:val="28"/>
        </w:rPr>
        <w:t>Implemented core backend logic to manage seat availability, bookings, and user authentication.</w:t>
      </w:r>
    </w:p>
    <w:p w14:paraId="2DAFD6E4" w14:textId="77777777" w:rsidR="00D93030" w:rsidRPr="009B2ACF" w:rsidRDefault="00000000">
      <w:pPr>
        <w:pStyle w:val="ListBullet"/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szCs w:val="28"/>
        </w:rPr>
        <w:t>Optimized database queries for efficient data retrieval and storage.</w:t>
      </w:r>
    </w:p>
    <w:p w14:paraId="4DD3AFC9" w14:textId="77777777" w:rsidR="00D93030" w:rsidRPr="009B2ACF" w:rsidRDefault="00000000">
      <w:pPr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b/>
          <w:szCs w:val="28"/>
        </w:rPr>
        <w:t>Expense Tracker | Backend &amp; Database Lead</w:t>
      </w:r>
    </w:p>
    <w:p w14:paraId="4D0B8C62" w14:textId="77777777" w:rsidR="00D93030" w:rsidRPr="009B2ACF" w:rsidRDefault="00000000">
      <w:pPr>
        <w:pStyle w:val="ListBullet"/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szCs w:val="28"/>
        </w:rPr>
        <w:t>Built a full-stack application using Flask and SQLite3 for real-time financial tracking.</w:t>
      </w:r>
    </w:p>
    <w:p w14:paraId="4F1567B0" w14:textId="77777777" w:rsidR="00D93030" w:rsidRPr="009B2ACF" w:rsidRDefault="00000000">
      <w:pPr>
        <w:pStyle w:val="ListBullet"/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szCs w:val="28"/>
        </w:rPr>
        <w:t>Designed and managed the database schema to handle categorized expenses and user data.</w:t>
      </w:r>
    </w:p>
    <w:p w14:paraId="0337ADD9" w14:textId="77777777" w:rsidR="00D93030" w:rsidRPr="009B2ACF" w:rsidRDefault="00000000">
      <w:pPr>
        <w:pStyle w:val="ListBullet"/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szCs w:val="28"/>
        </w:rPr>
        <w:t>Collaborated on frontend integration to ensure a seamless responsive UI.</w:t>
      </w:r>
    </w:p>
    <w:p w14:paraId="6DE5CE18" w14:textId="77777777" w:rsidR="00D93030" w:rsidRPr="009B2ACF" w:rsidRDefault="00000000">
      <w:pPr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b/>
          <w:szCs w:val="28"/>
        </w:rPr>
        <w:t>Poshan-Pahad AI</w:t>
      </w:r>
    </w:p>
    <w:p w14:paraId="2420602A" w14:textId="77777777" w:rsidR="00D93030" w:rsidRPr="009B2ACF" w:rsidRDefault="00000000">
      <w:pPr>
        <w:pStyle w:val="ListBullet"/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szCs w:val="28"/>
        </w:rPr>
        <w:t>Created a multimodal ecosystem focused on indigenous foods for a competitive hackathon.</w:t>
      </w:r>
    </w:p>
    <w:p w14:paraId="0915DF09" w14:textId="77777777" w:rsidR="00D93030" w:rsidRPr="009B2ACF" w:rsidRDefault="00000000">
      <w:pPr>
        <w:pStyle w:val="ListBullet"/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szCs w:val="28"/>
        </w:rPr>
        <w:t>Integrated AI concepts to provide a unique user experience centered around local nutrition.</w:t>
      </w:r>
    </w:p>
    <w:p w14:paraId="271A2374" w14:textId="77777777" w:rsidR="00D93030" w:rsidRPr="009B2ACF" w:rsidRDefault="00000000">
      <w:pPr>
        <w:shd w:val="clear" w:color="auto" w:fill="DCE6EB"/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b/>
          <w:color w:val="000000"/>
          <w:sz w:val="24"/>
          <w:szCs w:val="28"/>
        </w:rPr>
        <w:t>EXPERIENCE &amp; LEADERSHIP</w:t>
      </w:r>
    </w:p>
    <w:p w14:paraId="30CEE20C" w14:textId="1C56BB75" w:rsidR="00D93030" w:rsidRPr="009B2ACF" w:rsidRDefault="00000000">
      <w:pPr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b/>
          <w:szCs w:val="28"/>
        </w:rPr>
        <w:t>Google Student Ambassador | Amrapali University</w:t>
      </w:r>
      <w:r w:rsidRPr="009B2ACF">
        <w:rPr>
          <w:rFonts w:ascii="Calibri" w:eastAsia="Calibri" w:hAnsi="Calibri"/>
          <w:szCs w:val="28"/>
        </w:rPr>
        <w:t xml:space="preserve">                                              Aug 2025 – </w:t>
      </w:r>
      <w:r w:rsidR="004852EC">
        <w:rPr>
          <w:rFonts w:ascii="Calibri" w:eastAsia="Calibri" w:hAnsi="Calibri"/>
          <w:szCs w:val="28"/>
        </w:rPr>
        <w:t>Jan 2026</w:t>
      </w:r>
    </w:p>
    <w:p w14:paraId="0BC2B616" w14:textId="77777777" w:rsidR="00D93030" w:rsidRPr="009B2ACF" w:rsidRDefault="00000000">
      <w:pPr>
        <w:pStyle w:val="ListBullet"/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szCs w:val="28"/>
        </w:rPr>
        <w:t>Represented Google Gemini on campus by organizing technical workshops and awareness sessions.</w:t>
      </w:r>
    </w:p>
    <w:p w14:paraId="47D027A8" w14:textId="77777777" w:rsidR="00D93030" w:rsidRPr="009B2ACF" w:rsidRDefault="00000000">
      <w:pPr>
        <w:pStyle w:val="ListBullet"/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szCs w:val="28"/>
        </w:rPr>
        <w:t>Facilitated peer learning groups focused on Generative AI and modern development tools.</w:t>
      </w:r>
    </w:p>
    <w:p w14:paraId="178E44AE" w14:textId="77777777" w:rsidR="00D93030" w:rsidRPr="009B2ACF" w:rsidRDefault="00000000">
      <w:pPr>
        <w:shd w:val="clear" w:color="auto" w:fill="DCE6EB"/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b/>
          <w:color w:val="000000"/>
          <w:sz w:val="24"/>
          <w:szCs w:val="28"/>
        </w:rPr>
        <w:t>EDUCATION</w:t>
      </w:r>
    </w:p>
    <w:p w14:paraId="47ED8939" w14:textId="77777777" w:rsidR="00D93030" w:rsidRPr="009B2ACF" w:rsidRDefault="00000000">
      <w:pPr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b/>
          <w:szCs w:val="28"/>
        </w:rPr>
        <w:t>Bachelor of Technology: Computer Science &amp; Engineering (AI &amp; ML)</w:t>
      </w:r>
    </w:p>
    <w:p w14:paraId="7EB62A84" w14:textId="77777777" w:rsidR="00D93030" w:rsidRPr="009B2ACF" w:rsidRDefault="00000000">
      <w:pPr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szCs w:val="28"/>
        </w:rPr>
        <w:t>Amrapali University, Haldwani | Expected Graduation: 2028</w:t>
      </w:r>
    </w:p>
    <w:p w14:paraId="2D8A0FDA" w14:textId="77777777" w:rsidR="00D93030" w:rsidRPr="009B2ACF" w:rsidRDefault="00000000">
      <w:pPr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szCs w:val="28"/>
        </w:rPr>
        <w:t>Currently in 4th Semester (2nd Year).</w:t>
      </w:r>
    </w:p>
    <w:p w14:paraId="248EE874" w14:textId="77777777" w:rsidR="00D93030" w:rsidRPr="009B2ACF" w:rsidRDefault="00000000">
      <w:pPr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szCs w:val="28"/>
        </w:rPr>
        <w:t>Relevant Coursework: Data Structures, Database Management Systems, AI Intensive Coursework.</w:t>
      </w:r>
    </w:p>
    <w:p w14:paraId="19785DD8" w14:textId="77777777" w:rsidR="00D93030" w:rsidRPr="009B2ACF" w:rsidRDefault="00000000">
      <w:pPr>
        <w:shd w:val="clear" w:color="auto" w:fill="DCE6EB"/>
        <w:spacing w:after="40" w:line="240" w:lineRule="auto"/>
        <w:rPr>
          <w:sz w:val="28"/>
          <w:szCs w:val="28"/>
        </w:rPr>
      </w:pPr>
      <w:r w:rsidRPr="009B2ACF">
        <w:rPr>
          <w:rFonts w:ascii="Calibri" w:eastAsia="Calibri" w:hAnsi="Calibri"/>
          <w:b/>
          <w:color w:val="000000"/>
          <w:sz w:val="24"/>
          <w:szCs w:val="28"/>
        </w:rPr>
        <w:t>CERTIFICATIONS</w:t>
      </w:r>
    </w:p>
    <w:p w14:paraId="6C28F199" w14:textId="13005B05" w:rsidR="00D93030" w:rsidRPr="009B2ACF" w:rsidRDefault="009B2ACF">
      <w:pPr>
        <w:pStyle w:val="ListBullet"/>
        <w:spacing w:after="40" w:line="240" w:lineRule="auto"/>
        <w:rPr>
          <w:sz w:val="28"/>
          <w:szCs w:val="28"/>
        </w:rPr>
      </w:pPr>
      <w:r>
        <w:rPr>
          <w:rFonts w:ascii="Calibri" w:eastAsia="Calibri" w:hAnsi="Calibri"/>
          <w:szCs w:val="28"/>
        </w:rPr>
        <w:t xml:space="preserve">Mongo </w:t>
      </w:r>
      <w:proofErr w:type="gramStart"/>
      <w:r>
        <w:rPr>
          <w:rFonts w:ascii="Calibri" w:eastAsia="Calibri" w:hAnsi="Calibri"/>
          <w:szCs w:val="28"/>
        </w:rPr>
        <w:t>DB :</w:t>
      </w:r>
      <w:proofErr w:type="gramEnd"/>
      <w:r>
        <w:rPr>
          <w:rFonts w:ascii="Calibri" w:eastAsia="Calibri" w:hAnsi="Calibri"/>
          <w:szCs w:val="28"/>
        </w:rPr>
        <w:t xml:space="preserve"> core concepts and architecture [MONGO DB]</w:t>
      </w:r>
    </w:p>
    <w:p w14:paraId="002A5871" w14:textId="1963A1AB" w:rsidR="009B2ACF" w:rsidRPr="009B2ACF" w:rsidRDefault="009B2ACF">
      <w:pPr>
        <w:pStyle w:val="ListBullet"/>
        <w:spacing w:after="40" w:line="240" w:lineRule="auto"/>
        <w:rPr>
          <w:sz w:val="28"/>
          <w:szCs w:val="28"/>
        </w:rPr>
      </w:pPr>
      <w:r>
        <w:rPr>
          <w:rFonts w:ascii="Calibri" w:eastAsia="Calibri" w:hAnsi="Calibri"/>
          <w:szCs w:val="28"/>
        </w:rPr>
        <w:t>Deloitte – technology job simulation [FORAGE]</w:t>
      </w:r>
    </w:p>
    <w:p w14:paraId="43D48221" w14:textId="0CF0F8CD" w:rsidR="009B2ACF" w:rsidRPr="009B2ACF" w:rsidRDefault="009B2ACF">
      <w:pPr>
        <w:pStyle w:val="ListBullet"/>
        <w:spacing w:after="40" w:line="240" w:lineRule="auto"/>
        <w:rPr>
          <w:sz w:val="28"/>
          <w:szCs w:val="28"/>
        </w:rPr>
      </w:pPr>
      <w:r>
        <w:rPr>
          <w:rFonts w:ascii="Calibri" w:eastAsia="Calibri" w:hAnsi="Calibri"/>
          <w:szCs w:val="28"/>
        </w:rPr>
        <w:t>Data science [INFOSYS]</w:t>
      </w:r>
    </w:p>
    <w:sectPr w:rsidR="009B2ACF" w:rsidRPr="009B2ACF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767195">
    <w:abstractNumId w:val="8"/>
  </w:num>
  <w:num w:numId="2" w16cid:durableId="1705013626">
    <w:abstractNumId w:val="6"/>
  </w:num>
  <w:num w:numId="3" w16cid:durableId="859784764">
    <w:abstractNumId w:val="5"/>
  </w:num>
  <w:num w:numId="4" w16cid:durableId="159851729">
    <w:abstractNumId w:val="4"/>
  </w:num>
  <w:num w:numId="5" w16cid:durableId="47538353">
    <w:abstractNumId w:val="7"/>
  </w:num>
  <w:num w:numId="6" w16cid:durableId="1061363258">
    <w:abstractNumId w:val="3"/>
  </w:num>
  <w:num w:numId="7" w16cid:durableId="510530519">
    <w:abstractNumId w:val="2"/>
  </w:num>
  <w:num w:numId="8" w16cid:durableId="730688005">
    <w:abstractNumId w:val="1"/>
  </w:num>
  <w:num w:numId="9" w16cid:durableId="695236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6CB"/>
    <w:rsid w:val="00242DC2"/>
    <w:rsid w:val="0029639D"/>
    <w:rsid w:val="00326F90"/>
    <w:rsid w:val="00446F9E"/>
    <w:rsid w:val="004852EC"/>
    <w:rsid w:val="009B2ACF"/>
    <w:rsid w:val="00AA1D8D"/>
    <w:rsid w:val="00B47730"/>
    <w:rsid w:val="00CB0664"/>
    <w:rsid w:val="00D930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216E6"/>
  <w14:defaultImageDpi w14:val="300"/>
  <w15:docId w15:val="{C00498FF-E5F5-4D05-BE44-A833FD0C0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nmaypandey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tanmaypand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tanmay-pandey-721203338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tanmay pandey</cp:lastModifiedBy>
  <cp:revision>3</cp:revision>
  <dcterms:created xsi:type="dcterms:W3CDTF">2026-05-10T10:54:00Z</dcterms:created>
  <dcterms:modified xsi:type="dcterms:W3CDTF">2026-05-10T13:57:00Z</dcterms:modified>
  <cp:category/>
</cp:coreProperties>
</file>